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A671" w14:textId="77777777" w:rsidR="001B61C7" w:rsidRDefault="006C418C">
      <w:pPr>
        <w:jc w:val="center"/>
      </w:pPr>
      <w:r>
        <w:rPr>
          <w:b/>
          <w:sz w:val="32"/>
        </w:rPr>
        <w:t>Professional Self-Assessment</w:t>
      </w:r>
    </w:p>
    <w:p w14:paraId="66BE28CC" w14:textId="77777777" w:rsidR="001B61C7" w:rsidRDefault="006C418C">
      <w:pPr>
        <w:spacing w:after="0"/>
        <w:jc w:val="center"/>
      </w:pPr>
      <w:r>
        <w:t>Nana Essah-Agyei, Jr.</w:t>
      </w:r>
    </w:p>
    <w:p w14:paraId="282FFB98" w14:textId="77777777" w:rsidR="001B61C7" w:rsidRDefault="006C418C">
      <w:pPr>
        <w:spacing w:after="0"/>
        <w:jc w:val="center"/>
      </w:pPr>
      <w:r>
        <w:t>CS 499: Computer Science Capstone</w:t>
      </w:r>
    </w:p>
    <w:p w14:paraId="53D3B5C2" w14:textId="77777777" w:rsidR="001B61C7" w:rsidRDefault="006C418C">
      <w:pPr>
        <w:spacing w:after="0"/>
        <w:jc w:val="center"/>
      </w:pPr>
      <w:r>
        <w:t>Southern New Hampshire University</w:t>
      </w:r>
    </w:p>
    <w:p w14:paraId="7BF0AE83" w14:textId="77777777" w:rsidR="001B61C7" w:rsidRDefault="006C418C">
      <w:pPr>
        <w:spacing w:after="0"/>
        <w:jc w:val="center"/>
      </w:pPr>
      <w:r>
        <w:t>August 2026</w:t>
      </w:r>
    </w:p>
    <w:p w14:paraId="5B63CC07" w14:textId="77777777" w:rsidR="001B61C7" w:rsidRDefault="001B61C7"/>
    <w:p w14:paraId="1E970CE0" w14:textId="77777777" w:rsidR="001B61C7" w:rsidRDefault="006C418C">
      <w:pPr>
        <w:spacing w:after="0" w:line="480" w:lineRule="auto"/>
        <w:ind w:firstLine="720"/>
      </w:pPr>
      <w:r>
        <w:t>Throughout my time in the Computer Science program at Southern New Hampshire University, I have learned that computer science is not only about getting a program to run. I have had to learn how to solve problems, debug code, organize projects, work with databases, think about security, and explain my work to other people. Looking back at some of my earlier projects while completing CS 499 made it easier for me to see how much I have improved. The ePortfolio gave me a chance to take projects I had already co</w:t>
      </w:r>
      <w:r>
        <w:t>mpleted and look at what I could do differently now with the skills I have gained throughout the program.</w:t>
      </w:r>
    </w:p>
    <w:p w14:paraId="23D5A92B" w14:textId="77777777" w:rsidR="001B61C7" w:rsidRDefault="006C418C">
      <w:pPr>
        <w:spacing w:after="0" w:line="480" w:lineRule="auto"/>
        <w:ind w:firstLine="720"/>
      </w:pPr>
      <w:r>
        <w:t>One of my strengths is being willing to work through problems until I understand what is causing them. During the program, I worked with different languages and tools, including C++, C#, Java, Python, SQL, JavaScript, MongoDB, MySQL, Visual Studio, and other development environments. Not every project worked correctly the first time. I had to troubleshoot errors, review my code, test different solutions, and sometimes change my original approach. Those experiences helped me become more comfortable with debu</w:t>
      </w:r>
      <w:r>
        <w:t>gging and taught me that mistakes are part of the development process.</w:t>
      </w:r>
    </w:p>
    <w:p w14:paraId="56C7AE83" w14:textId="77777777" w:rsidR="001B61C7" w:rsidRDefault="006C418C">
      <w:pPr>
        <w:spacing w:after="0" w:line="480" w:lineRule="auto"/>
        <w:ind w:firstLine="720"/>
      </w:pPr>
      <w:r>
        <w:t xml:space="preserve">I also learned how important teamwork and communication are in computer science. Even when an assignment was completed individually, discussions, peer responses, instructor feedback, documentation, and presentations required me to communicate my ideas clearly. A developer may understand technical terms, but a customer, manager, or other stakeholder may need the same information explained differently. Through my coursework, I practiced explaining </w:t>
      </w:r>
      <w:r>
        <w:lastRenderedPageBreak/>
        <w:t>what my programs were supposed to do, what problems I encountered, and why I made certain changes. My CS 499 code review was another example because I had to walk through existing code and explain the improvements I planned to make instead of only showing the final result.</w:t>
      </w:r>
    </w:p>
    <w:p w14:paraId="457EB3E7" w14:textId="77777777" w:rsidR="001B61C7" w:rsidRDefault="006C418C">
      <w:pPr>
        <w:spacing w:after="0" w:line="480" w:lineRule="auto"/>
        <w:ind w:firstLine="720"/>
      </w:pPr>
      <w:r>
        <w:t xml:space="preserve">Data structures and algorithms are another area where I have improved. Earlier in the program, I was more focused on whether my code produced the correct output. As I progressed, I started paying more attention to how the program stores information and how efficiently the code works with that information. My LCR Dice Game is a good example. The game stores Player objects in a vector because the players need to stay in an ordered group. I used indexed access and modular arithmetic so that the first and last </w:t>
      </w:r>
      <w:r>
        <w:t>players could still be treated as neighbors. In the enhanced version, I also used count_if with a lambda expression, reserve, emplace_back, and constant references. These changes helped me understand that choosing the right data structure and algorithm can make code cleaner and easier to maintain, not just faster.</w:t>
      </w:r>
    </w:p>
    <w:p w14:paraId="28C8765E" w14:textId="77777777" w:rsidR="001B61C7" w:rsidRDefault="006C418C">
      <w:pPr>
        <w:spacing w:after="0" w:line="480" w:lineRule="auto"/>
        <w:ind w:firstLine="720"/>
      </w:pPr>
      <w:r>
        <w:t>Software engineering has been a major part of my growth as well. I learned about classes, methods, object-oriented programming, debugging, testing, documentation, validation, and breaking large sections of code into smaller pieces. For my LCR Dice Game enhancement, I took logic that was repeated or grouped together and separated it into reusable functions. I also improved input validation so that invalid player counts and blank player names would not be accepted. I added file error handling so the program c</w:t>
      </w:r>
      <w:r>
        <w:t>ould respond safely if the rules file could not be opened. The game already worked before the enhancement, but this process showed me that working software can still be improved in its structure, reliability, and maintainability.</w:t>
      </w:r>
    </w:p>
    <w:p w14:paraId="2D71B8A2" w14:textId="77777777" w:rsidR="001B61C7" w:rsidRDefault="006C418C">
      <w:pPr>
        <w:spacing w:after="0" w:line="480" w:lineRule="auto"/>
        <w:ind w:firstLine="720"/>
      </w:pPr>
      <w:r>
        <w:t xml:space="preserve">Database development is an area that I became especially interested in because it connects the information an application uses with the features that users see. During the program, I worked with both relational and nonrelational database concepts. For my database </w:t>
      </w:r>
      <w:r>
        <w:lastRenderedPageBreak/>
        <w:t xml:space="preserve">enhancement, I used the Travlr Getaways project. The original travel content was static, so I enhanced the project by using Node.js, Express, and SQLite to make the trip information database-driven. I created a trips table and added create, read, update, and delete operations through a REST API. I also added validation, a seed script, database constraints, indexes, and an administrative page for managing trip information. This project helped me better understand how the front end, server, API, and database </w:t>
      </w:r>
      <w:r>
        <w:t>all connect to each other.</w:t>
      </w:r>
    </w:p>
    <w:p w14:paraId="7EC4F970" w14:textId="77777777" w:rsidR="001B61C7" w:rsidRDefault="006C418C">
      <w:pPr>
        <w:spacing w:after="0" w:line="480" w:lineRule="auto"/>
        <w:ind w:firstLine="720"/>
      </w:pPr>
      <w:r>
        <w:t xml:space="preserve">Security is another subject that changed the way I look at software. I learned that security should be considered while a program is being designed and developed instead of waiting until the end. In different coursework, I learned about secure coding, protecting data, validating input, vulnerabilities, authentication, encryption, and secure communication. I applied some of that thinking to my capstone enhancements. The LCR project uses validation and defensive checks, while the Travlr database project uses </w:t>
      </w:r>
      <w:r>
        <w:t>parameterized queries instead of building SQL statements directly from user input. I also used server-side validation, database constraints, Helmet security headers, request-size limits, and error handling that does not expose unnecessary database information. These changes helped me understand how several smaller security decisions can work together to make an application safer.</w:t>
      </w:r>
    </w:p>
    <w:p w14:paraId="65A22EAD" w14:textId="77777777" w:rsidR="001B61C7" w:rsidRDefault="006C418C">
      <w:pPr>
        <w:spacing w:after="0" w:line="480" w:lineRule="auto"/>
        <w:ind w:firstLine="720"/>
      </w:pPr>
      <w:r>
        <w:t>The artifacts in my ePortfolio fit together because each one shows a different part of my development. The LCR Dice Game demonstrates software design and engineering through refactoring, validation, error handling, and better organization. I also used the LCR Dice Game for the algorithms and data structures category because the game depends on a vector of players, collection algorithms, and circular player calculations. Travlr Getaways represents my database enhancement because I changed a static website in</w:t>
      </w:r>
      <w:r>
        <w:t xml:space="preserve">to an application that can store and manage trip data. Together, these projects show my ability to work with application logic, algorithms, </w:t>
      </w:r>
      <w:r>
        <w:lastRenderedPageBreak/>
        <w:t>data structures, databases, and security while also documenting and explaining the decisions I made.</w:t>
      </w:r>
    </w:p>
    <w:p w14:paraId="19E59FC1" w14:textId="77777777" w:rsidR="001B61C7" w:rsidRDefault="006C418C">
      <w:pPr>
        <w:spacing w:after="0" w:line="480" w:lineRule="auto"/>
        <w:ind w:firstLine="720"/>
      </w:pPr>
      <w:r>
        <w:t>My coursework and ePortfolio also connect to the five Computer Science program outcomes. I have practiced communicating technical information to different audiences, using feedback and collaboration to improve my work, applying algorithms and computer science principles to solve problems, using different programming tools and techniques to build working solutions, and considering security when designing applications. I do not think any single project represents everything I learned in the program, but the p</w:t>
      </w:r>
      <w:r>
        <w:t>rojects together show a much better picture of my abilities and growth.</w:t>
      </w:r>
    </w:p>
    <w:p w14:paraId="192E8116" w14:textId="77777777" w:rsidR="001B61C7" w:rsidRDefault="006C418C">
      <w:pPr>
        <w:spacing w:after="0" w:line="480" w:lineRule="auto"/>
        <w:ind w:firstLine="720"/>
      </w:pPr>
      <w:r>
        <w:t>Completing the Computer Science program has helped me become more confident in my ability to continue learning and solving technical problems. There are still areas where I want to gain more experience, especially by working on larger real-world applications and continuing to improve my software and database development skills. My goal is to use what I learned at SNHU as a foundation for a career where I can continue developing software and working with data-driven systems. The biggest thing I am taking awa</w:t>
      </w:r>
      <w:r>
        <w:t>y from the program is that becoming a good computer science professional is an ongoing process. Technology will continue to change, so I need to continue learning, testing my skills, accepting feedback, and improving the way I approach problems.</w:t>
      </w:r>
    </w:p>
    <w:sectPr w:rsidR="001B61C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809484">
    <w:abstractNumId w:val="8"/>
  </w:num>
  <w:num w:numId="2" w16cid:durableId="1482884644">
    <w:abstractNumId w:val="6"/>
  </w:num>
  <w:num w:numId="3" w16cid:durableId="1000699768">
    <w:abstractNumId w:val="5"/>
  </w:num>
  <w:num w:numId="4" w16cid:durableId="1609194895">
    <w:abstractNumId w:val="4"/>
  </w:num>
  <w:num w:numId="5" w16cid:durableId="278143128">
    <w:abstractNumId w:val="7"/>
  </w:num>
  <w:num w:numId="6" w16cid:durableId="1628731377">
    <w:abstractNumId w:val="3"/>
  </w:num>
  <w:num w:numId="7" w16cid:durableId="1595743094">
    <w:abstractNumId w:val="2"/>
  </w:num>
  <w:num w:numId="8" w16cid:durableId="1647127284">
    <w:abstractNumId w:val="1"/>
  </w:num>
  <w:num w:numId="9" w16cid:durableId="72629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1C7"/>
    <w:rsid w:val="0029639D"/>
    <w:rsid w:val="002A338C"/>
    <w:rsid w:val="00326F90"/>
    <w:rsid w:val="006C418C"/>
    <w:rsid w:val="006D7E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3F428"/>
  <w14:defaultImageDpi w14:val="300"/>
  <w15:docId w15:val="{696C52D6-E961-4AEF-86FC-3D331ADF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Essah</cp:lastModifiedBy>
  <cp:revision>2</cp:revision>
  <dcterms:created xsi:type="dcterms:W3CDTF">2026-08-16T08:49:00Z</dcterms:created>
  <dcterms:modified xsi:type="dcterms:W3CDTF">2026-08-16T08:49:00Z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35e6d11f-512d-4d24-9547-393accb336a3</vt:lpwstr>
  </property>
</Properties>
</file>